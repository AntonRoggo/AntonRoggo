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52"/>
        </w:rPr>
        <w:t>The Tallowed Truth: Creative Brief V.1</w:t>
      </w:r>
    </w:p>
    <w:p>
      <w:pPr>
        <w:jc w:val="center"/>
      </w:pPr>
      <w:r>
        <w:rPr>
          <w:i/>
          <w:sz w:val="24"/>
        </w:rPr>
        <w:t>F-Balm. Built from 36,267 reviews, 21 winning scripts, the 2026-09-11 customer analysis, and sourced research.</w:t>
      </w:r>
    </w:p>
    <w:p>
      <w:pPr>
        <w:jc w:val="center"/>
      </w:pPr>
      <w:r>
        <w:t>September 15, 2026</w:t>
      </w:r>
    </w:p>
    <w:p>
      <w:r>
        <w:br w:type="page"/>
      </w:r>
    </w:p>
    <w:p>
      <w:pPr>
        <w:pStyle w:val="Heading1"/>
      </w:pPr>
      <w:r>
        <w:t>How to read this brief</w:t>
      </w:r>
    </w:p>
    <w:p>
      <w:r>
        <w:t xml:space="preserve">Every line is tagged with where it came from. </w:t>
      </w:r>
      <w:r>
        <w:rPr>
          <w:b/>
        </w:rPr>
        <w:t>[R]</w:t>
      </w:r>
      <w:r>
        <w:t xml:space="preserve"> is a verbatim customer review from the raw export. </w:t>
      </w:r>
      <w:r>
        <w:rPr>
          <w:b/>
        </w:rPr>
        <w:t>[Ben]</w:t>
      </w:r>
      <w:r>
        <w:t xml:space="preserve"> is a line from one of the 21 all-time top scripts, with the ad named. </w:t>
      </w:r>
      <w:r>
        <w:rPr>
          <w:b/>
        </w:rPr>
        <w:t>[CF]</w:t>
      </w:r>
      <w:r>
        <w:t xml:space="preserve"> is the client file. </w:t>
      </w:r>
      <w:r>
        <w:rPr>
          <w:b/>
        </w:rPr>
        <w:t>[Study]</w:t>
      </w:r>
      <w:r>
        <w:t xml:space="preserve"> is sourced research with the citation in section 15. </w:t>
      </w:r>
      <w:r>
        <w:rPr>
          <w:b/>
        </w:rPr>
        <w:t>[GAP]</w:t>
      </w:r>
      <w:r>
        <w:t xml:space="preserve"> means nothing in the sources supports it yet; ask Ben before writing it.</w:t>
      </w:r>
    </w:p>
    <w:p>
      <w:r>
        <w:t>Two corrections that override earlier scripts:</w:t>
      </w:r>
    </w:p>
    <w:p>
      <w:pPr>
        <w:pStyle w:val="ListNumber"/>
      </w:pPr>
      <w:r>
        <w:t>"Almost bio-identical to your skin's oil" is not supported by primary sources. Tallow shares sebum's three major fatty acids (oleic, palmitic, stearic). Sebum is also 26% wax esters, 12% squalene, and about 25% sapienic acid, none of which tallow contains. The defensible line is "made of the same major fatty acids as the oil your skin makes." [Study 2]</w:t>
      </w:r>
    </w:p>
    <w:p>
      <w:pPr>
        <w:pStyle w:val="ListNumber"/>
      </w:pPr>
      <w:r>
        <w:t>The mechanism now has a number. Sebum secretion falls about 32% per decade in women, and drops "during the first decade after the menopause." [Study 1]</w:t>
      </w:r>
    </w:p>
    <w:p>
      <w:r>
        <w:br w:type="page"/>
      </w:r>
    </w:p>
    <w:p>
      <w:pPr>
        <w:pStyle w:val="Heading1"/>
      </w:pPr>
      <w:r>
        <w:t>1. Speaker Background and Credibility</w:t>
      </w:r>
    </w:p>
    <w:p>
      <w:r>
        <w:rPr>
          <w:b/>
        </w:rPr>
        <w:t>Question the reader is asking:</w:t>
      </w:r>
      <w:r>
        <w:t xml:space="preserve"> Who are you, and why should I listen to you about my skin?</w:t>
      </w:r>
    </w:p>
    <w:p>
      <w:pPr>
        <w:pStyle w:val="Heading2"/>
      </w:pPr>
      <w:r>
        <w:t>General Background</w:t>
      </w:r>
    </w:p>
    <w:p>
      <w:r>
        <w:t>Ben, founder, on camera in every top ad. Family-owned business in Ontario, Canada. He and his brother launched it; his brother made the F-Balm formula. [Ben, Botox in the Caribbean]</w:t>
      </w:r>
    </w:p>
    <w:p>
      <w:r>
        <w:t>"My mom is in her 60s and she has had eight children, and she looks beautiful. She doesn't look like she's 25, but she looks like she's in her 40s. And she never got any work done, and she had me and all my siblings tugging on her face from when we were babies." [Ben, Botox in the Caribbean]</w:t>
      </w:r>
    </w:p>
    <w:p>
      <w:r>
        <w:t>"That's products our mom used, and she's stunning. And she used coconut oil and beef tallow, 'cause that's what it had always been. I think it's probably all they could afford, to be honest." [Ben, Botox in the Caribbean]</w:t>
      </w:r>
    </w:p>
    <w:p>
      <w:r>
        <w:t>"I started this skincare company in my kitchen, and now we're here in our facility, but the process has stayed pretty much the same. Melting them down, literally started with a pot like this." [Ben, kitchen-to-facility script, 2026-09-10]</w:t>
      </w:r>
    </w:p>
    <w:p>
      <w:r>
        <w:t>He is recognized in public: "approached by a skeptic in a parking lot" is an all-time top-5 ad. Customers write "Thank you Ben" in reviews. [R]</w:t>
      </w:r>
    </w:p>
    <w:p>
      <w:pPr>
        <w:pStyle w:val="Heading2"/>
      </w:pPr>
      <w:r>
        <w:t>Speaker Credentials</w:t>
      </w:r>
    </w:p>
    <w:p>
      <w:r>
        <w:t>No dermatology or chemistry credential. His credential is the operation:</w:t>
      </w:r>
    </w:p>
    <w:p>
      <w:pPr>
        <w:pStyle w:val="ListBullet"/>
      </w:pPr>
      <w:r>
        <w:t>"We make the stuff here and we ship the stuff from here. We have a small manufacturing facility." [Ben, Made here not in China]</w:t>
      </w:r>
    </w:p>
    <w:p>
      <w:pPr>
        <w:pStyle w:val="ListBullet"/>
      </w:pPr>
      <w:r>
        <w:t>"Premium tallow. It's not bleached and deodorized. We have a special triple purification process." [Ben, Skeptic in a parking lot]</w:t>
      </w:r>
    </w:p>
    <w:p>
      <w:pPr>
        <w:pStyle w:val="ListBullet"/>
      </w:pPr>
      <w:r>
        <w:t>35,152 deduplicated review events through Sep 3, 2026, average 4.69, 91.7% four or five stars. [CF] Live copy currently says "over 15,000." Operator's call.</w:t>
      </w:r>
    </w:p>
    <w:p>
      <w:pPr>
        <w:pStyle w:val="ListBullet"/>
      </w:pPr>
      <w:r>
        <w:t>"We're back to fast shipping 'cause we're restocked here in our warehouse in our headquarters in Canada, and then we've got a warehouse down in the US now too." [Ben, 69 and people say she looks 50]</w:t>
      </w:r>
    </w:p>
    <w:p>
      <w:pPr>
        <w:pStyle w:val="ListBullet"/>
      </w:pPr>
      <w:r>
        <w:t>Reviews mention his follow-up email on how to use it: "I was also super grateful I received a follow up email after my order arrived to explain the correct way to use it." [R]</w:t>
      </w:r>
    </w:p>
    <w:p>
      <w:pPr>
        <w:pStyle w:val="Heading2"/>
      </w:pPr>
      <w:r>
        <w:t>Personality and Perspective</w:t>
      </w:r>
    </w:p>
    <w:p>
      <w:r>
        <w:t>Blunt observer, anti-miracle, anti-Botox, openly Christian and pro-freedom, filler words left in.</w:t>
      </w:r>
    </w:p>
    <w:p>
      <w:pPr>
        <w:pStyle w:val="ListBullet"/>
      </w:pPr>
      <w:r>
        <w:t>"It's not a miracle, but the natural skincare products we do make are getting results." [Ben, 69 and people say she looks 50]</w:t>
      </w:r>
    </w:p>
    <w:p>
      <w:pPr>
        <w:pStyle w:val="ListBullet"/>
      </w:pPr>
      <w:r>
        <w:t>"It's not going to make you look 25 years younger." [Ben, Botox in the Caribbean]</w:t>
      </w:r>
    </w:p>
    <w:p>
      <w:pPr>
        <w:pStyle w:val="ListBullet"/>
      </w:pPr>
      <w:r>
        <w:t>"They all look very tight, like tight in here and in here, here and here, and like they can't move their face. And it kinda freaks me out, to be honest with you." [Ben, Botox in the Caribbean]</w:t>
      </w:r>
    </w:p>
    <w:p>
      <w:pPr>
        <w:pStyle w:val="ListBullet"/>
      </w:pPr>
      <w:r>
        <w:t>"Women can age gracefully. My mom's a great example, she's not trying to stay young, but she looks healthy and vibrant, and that is a much more attractive quality than the people who are putting the Botox into their face." [Ben, Natural aging vs obvious Botox]</w:t>
      </w:r>
    </w:p>
    <w:p>
      <w:pPr>
        <w:pStyle w:val="ListBullet"/>
      </w:pPr>
      <w:r>
        <w:t>"This is like the WD-40 of skincare." [Ben, 69]</w:t>
      </w:r>
    </w:p>
    <w:p>
      <w:pPr>
        <w:pStyle w:val="ListBullet"/>
      </w:pPr>
      <w:r>
        <w:t>"We are the Pro-Freedom Tallow Brand, if you know, you know." [Ben, Made here not in China]</w:t>
      </w:r>
    </w:p>
    <w:p>
      <w:pPr>
        <w:pStyle w:val="ListBullet"/>
      </w:pPr>
      <w:r>
        <w:t>"F-Balm for the win. Peace." [Ben, 69]</w:t>
      </w:r>
    </w:p>
    <w:p>
      <w:r>
        <w:t>Customers respond to the person, not just the product: "To be honest with you I just bought your product because I loved your ads and now it's been over 6 months and I love your products." [R] "The fact you are a freedom friendly Canadian is the cherry on top." [R] Values also cost customers: "But does it turn you into Maple Maga like the company is? Because hard pass there, bud!" [R]</w:t>
      </w:r>
    </w:p>
    <w:p>
      <w:r>
        <w:rPr>
          <w:b/>
        </w:rPr>
        <w:t>Alternate spokespersons in the winners:</w:t>
      </w:r>
      <w:r>
        <w:t xml:space="preserve"> a woman UGC creator (Made in Canada ingredient proof, #6 all-time: "I'm obsessed with it because it makes for a great base under your makeup"), and real customers on recorded phone calls (two top-16 ads).</w:t>
      </w:r>
    </w:p>
    <w:p>
      <w:r>
        <w:br w:type="page"/>
      </w:r>
    </w:p>
    <w:p>
      <w:pPr>
        <w:pStyle w:val="Heading1"/>
      </w:pPr>
      <w:r>
        <w:t>2. Problem Narrative</w:t>
      </w:r>
    </w:p>
    <w:p>
      <w:r>
        <w:rPr>
          <w:b/>
        </w:rPr>
        <w:t>Question:</w:t>
      </w:r>
      <w:r>
        <w:t xml:space="preserve"> Do you actually understand what I'm going through?</w:t>
      </w:r>
    </w:p>
    <w:p>
      <w:pPr>
        <w:pStyle w:val="Heading2"/>
      </w:pPr>
      <w:r>
        <w:t>Early Warning Signs</w:t>
      </w:r>
    </w:p>
    <w:p>
      <w:pPr>
        <w:pStyle w:val="ListBullet"/>
      </w:pPr>
      <w:r>
        <w:t>"I just turned 40, and my skin has definitely changed over the past year. Dry, dull, and not at all like it used to be." [R, 5★]</w:t>
      </w:r>
    </w:p>
    <w:p>
      <w:pPr>
        <w:pStyle w:val="ListBullet"/>
      </w:pPr>
      <w:r>
        <w:t>"As a woman over 60 with fine lines around my mouth." [R, 5★]</w:t>
      </w:r>
    </w:p>
    <w:p>
      <w:pPr>
        <w:pStyle w:val="ListBullet"/>
      </w:pPr>
      <w:r>
        <w:t>"I just want to lose the tightness and dryness." [R28071, 5★]</w:t>
      </w:r>
    </w:p>
    <w:p>
      <w:pPr>
        <w:pStyle w:val="ListBullet"/>
      </w:pPr>
      <w:r>
        <w:t>"My skin has been looking dull and lifeless." [R, 58 years old, 5★]</w:t>
      </w:r>
    </w:p>
    <w:p>
      <w:pPr>
        <w:pStyle w:val="ListBullet"/>
      </w:pPr>
      <w:r>
        <w:t>"There are times my skin gets dry, pale, and tired looking." [R, 59, 5★]</w:t>
      </w:r>
    </w:p>
    <w:p>
      <w:pPr>
        <w:pStyle w:val="ListBullet"/>
      </w:pPr>
      <w:r>
        <w:t>"I'm 53 and lately very tired looking." [R, 4★]</w:t>
      </w:r>
    </w:p>
    <w:p>
      <w:pPr>
        <w:pStyle w:val="ListBullet"/>
      </w:pPr>
      <w:r>
        <w:t>"The deep lines I usually wake up to above my lip." [R, 5★]</w:t>
      </w:r>
    </w:p>
    <w:p>
      <w:pPr>
        <w:pStyle w:val="ListBullet"/>
      </w:pPr>
      <w:r>
        <w:t>Ben's list: "fine lines, bags under your eyes, and wrinkles." [Ben, Tallow industry is corrupt]</w:t>
      </w:r>
    </w:p>
    <w:p>
      <w:r>
        <w:t>Volume in the export: soft 4,115 · smooth 3,244 · glow 1,117 · wrinkles 946 · fine lines 536 · dry patches 270 · flaky 189 · tight 128 · dull 32. [CF]</w:t>
      </w:r>
    </w:p>
    <w:p>
      <w:pPr>
        <w:pStyle w:val="Heading2"/>
      </w:pPr>
      <w:r>
        <w:t>Worsening Situation</w:t>
      </w:r>
    </w:p>
    <w:p>
      <w:pPr>
        <w:pStyle w:val="ListBullet"/>
      </w:pPr>
      <w:r>
        <w:t>"I've used many expensive creams over the years." [C173, 59]</w:t>
      </w:r>
    </w:p>
    <w:p>
      <w:pPr>
        <w:pStyle w:val="ListBullet"/>
      </w:pPr>
      <w:r>
        <w:t>"Struggling with menopause. My skin was dry, itchy. I tried the creams etc. Nothing worked." [R, 5★]</w:t>
      </w:r>
    </w:p>
    <w:p>
      <w:pPr>
        <w:pStyle w:val="ListBullet"/>
      </w:pPr>
      <w:r>
        <w:t>"For years I've been using high priced designer serum, potions and lotions, only to be disappointed and much lighter in the wallet." [R, 5★]</w:t>
      </w:r>
    </w:p>
    <w:p>
      <w:pPr>
        <w:pStyle w:val="ListBullet"/>
      </w:pPr>
      <w:r>
        <w:t>"63 years old former smoker and sun lover. Used to use L'Oréal products but nothing really worked plus broke me out." [R, 5★]</w:t>
      </w:r>
    </w:p>
    <w:p>
      <w:pPr>
        <w:pStyle w:val="ListBullet"/>
      </w:pPr>
      <w:r>
        <w:t>"They tried everything. Lotions, creams, you name it. Tried them all." [R, 5★]</w:t>
      </w:r>
    </w:p>
    <w:p>
      <w:pPr>
        <w:pStyle w:val="ListBullet"/>
      </w:pPr>
      <w:r>
        <w:t>"79 years old and guess what, you do not produce oil anymore." [R, 5★]</w:t>
      </w:r>
    </w:p>
    <w:p>
      <w:pPr>
        <w:pStyle w:val="Heading2"/>
      </w:pPr>
      <w:r>
        <w:t>Crisis Point</w:t>
      </w:r>
    </w:p>
    <w:p>
      <w:r>
        <w:t>From the Reddit research in the client file, ranked by frequency across r/Menopause, r/AskWomenOver30, r/40PlusSkinCare: [CF]</w:t>
      </w:r>
    </w:p>
    <w:p>
      <w:pPr>
        <w:pStyle w:val="ListNumber"/>
      </w:pPr>
      <w:r>
        <w:t>Not recognizing themselves in the mirror. "Seeing their mother or grandmother instead of themselves."</w:t>
      </w:r>
    </w:p>
    <w:p>
      <w:pPr>
        <w:pStyle w:val="ListNumber"/>
      </w:pPr>
      <w:r>
        <w:t>Grieving their former appearance. The word they use is "grieving."</w:t>
      </w:r>
    </w:p>
    <w:p>
      <w:pPr>
        <w:pStyle w:val="ListNumber"/>
      </w:pPr>
      <w:r>
        <w:t>Feeling invisible.</w:t>
      </w:r>
    </w:p>
    <w:p>
      <w:pPr>
        <w:pStyle w:val="ListNumber"/>
      </w:pPr>
      <w:r>
        <w:t>Avoiding mirrors and reflective surfaces.</w:t>
      </w:r>
    </w:p>
    <w:p>
      <w:pPr>
        <w:pStyle w:val="ListNumber"/>
      </w:pPr>
      <w:r>
        <w:t>Avoiding photos. "I'm terrified of people taking pictures of me."</w:t>
      </w:r>
    </w:p>
    <w:p>
      <w:pPr>
        <w:pStyle w:val="ListNumber"/>
      </w:pPr>
      <w:r>
        <w:t>Social withdrawal. Stopped dating, gave up hobbies.</w:t>
      </w:r>
    </w:p>
    <w:p>
      <w:pPr>
        <w:pStyle w:val="ListNumber"/>
      </w:pPr>
      <w:r>
        <w:t>Catching their own face on a Zoom call.</w:t>
      </w:r>
    </w:p>
    <w:p>
      <w:pPr>
        <w:pStyle w:val="ListNumber"/>
      </w:pPr>
      <w:r>
        <w:t>Arms, neck, and chest cause more panic than the face.</w:t>
      </w:r>
    </w:p>
    <w:p>
      <w:r>
        <w:t>In the reviews: "At 60 years old my skin was dull, dry, and began to show years of sun damage." [R] "Seventy years of smiling and I have the lines and wrinkles to prove it." [R] Neck is mentioned in 845 reviews, more than eyes (274) and the mouth area combined. [CF]</w:t>
      </w:r>
    </w:p>
    <w:p>
      <w:r>
        <w:t>The wrong response to the crisis, as Ben frames it: "You see people trying so hard to look younger. She would have been attractive, but it was too obvious. Her face actually changed when she started to smile." [Ben, Natural aging vs obvious Botox]</w:t>
      </w:r>
    </w:p>
    <w:p>
      <w:pPr>
        <w:pStyle w:val="Heading2"/>
      </w:pPr>
      <w:r>
        <w:t>Emotional Nadir</w:t>
      </w:r>
    </w:p>
    <w:p>
      <w:pPr>
        <w:pStyle w:val="ListBullet"/>
      </w:pPr>
      <w:r>
        <w:t>"At my age, I don't expect to erase 50 years of life." [R28071]</w:t>
      </w:r>
    </w:p>
    <w:p>
      <w:pPr>
        <w:pStyle w:val="ListBullet"/>
      </w:pPr>
      <w:r>
        <w:t>"Not expecting miracles." [R]</w:t>
      </w:r>
    </w:p>
    <w:p>
      <w:pPr>
        <w:pStyle w:val="ListBullet"/>
      </w:pPr>
      <w:r>
        <w:t>"I'm not expecting this to make me look young." [R, 65]</w:t>
      </w:r>
    </w:p>
    <w:p>
      <w:pPr>
        <w:pStyle w:val="ListBullet"/>
      </w:pPr>
      <w:r>
        <w:t>"I will keep using it whether it makes me look younger or not." [C472]</w:t>
      </w:r>
    </w:p>
    <w:p>
      <w:pPr>
        <w:pStyle w:val="ListBullet"/>
      </w:pPr>
      <w:r>
        <w:t>From Reddit: new social anxiety they never had before; using COVID as cover to stop going out. [CF]</w:t>
      </w:r>
    </w:p>
    <w:p>
      <w:r>
        <w:t>The nadir in this market is resignation, not despair. She has stopped expecting anything to work. That is why "it's not a miracle" lands as honesty rather than a hedge.</w:t>
      </w:r>
    </w:p>
    <w:p>
      <w:r>
        <w:br w:type="page"/>
      </w:r>
    </w:p>
    <w:p>
      <w:pPr>
        <w:pStyle w:val="Heading1"/>
      </w:pPr>
      <w:r>
        <w:t>3. Failed Solutions</w:t>
      </w:r>
    </w:p>
    <w:p>
      <w:r>
        <w:rPr>
          <w:b/>
        </w:rPr>
        <w:t>Question:</w:t>
      </w:r>
      <w:r>
        <w:t xml:space="preserve"> Why hasn't anything I've tried worked?</w:t>
      </w:r>
    </w:p>
    <w:p>
      <w:pPr>
        <w:pStyle w:val="Heading2"/>
      </w:pPr>
      <w:r>
        <w:t>Common Advice is Wrong</w:t>
      </w:r>
    </w:p>
    <w:p>
      <w:r>
        <w:t>Everything they tried, in their words:</w:t>
      </w:r>
    </w:p>
    <w:p>
      <w:pPr>
        <w:pStyle w:val="ListBullet"/>
      </w:pPr>
      <w:r>
        <w:t>Expensive creams and serums: 488 reviews. "This has replaced all my expensive skin care. I'm 58." [R] "Even the most expensive creams I've been buying haven't been able to do this." [R]</w:t>
      </w:r>
    </w:p>
    <w:p>
      <w:pPr>
        <w:pStyle w:val="ListBullet"/>
      </w:pPr>
      <w:r>
        <w:t>Drugstore brands: "Used to use L'Oréal products but nothing really worked plus broke me out." [R]</w:t>
      </w:r>
    </w:p>
    <w:p>
      <w:pPr>
        <w:pStyle w:val="ListBullet"/>
      </w:pPr>
      <w:r>
        <w:t>Retinol: "I put it on overtop of my retinol and now my skin tolerates the retinol 100% with no irritation." [R] (Implies the retinol was irritating on its own.)</w:t>
      </w:r>
    </w:p>
    <w:p>
      <w:pPr>
        <w:pStyle w:val="ListBullet"/>
      </w:pPr>
      <w:r>
        <w:t>Multi-step routines: "I went from using 6 different things on my face to now 3." [R] "My skin routine used to be 4 different products, now it's one." [R] "No 5 step program needed." [R]</w:t>
      </w:r>
    </w:p>
    <w:p>
      <w:pPr>
        <w:pStyle w:val="ListBullet"/>
      </w:pPr>
      <w:r>
        <w:t>Other tallow brands: "I've used other tallow on my face in the past and stopped because it caused breakouts and clogged pores." [C36] "Some bigger companies coming in and using cheap, deodorized, bleached tallow." [Ben, 69]</w:t>
      </w:r>
    </w:p>
    <w:p>
      <w:pPr>
        <w:pStyle w:val="ListBullet"/>
      </w:pPr>
      <w:r>
        <w:t>Homemade tallow and castor oil: named in the comment index as substitutes. [CF]</w:t>
      </w:r>
    </w:p>
    <w:p>
      <w:pPr>
        <w:pStyle w:val="ListBullet"/>
      </w:pPr>
      <w:r>
        <w:t>Botox and fillers: "I don't think that works as well as my Botox, like I'm always gonna need my Botox." [Ben quoting a woman, Natural aging vs obvious Botox] "Does not replace botox or helps with deep wrinkles." [C218]</w:t>
      </w:r>
    </w:p>
    <w:p>
      <w:pPr>
        <w:pStyle w:val="ListBullet"/>
      </w:pPr>
      <w:r>
        <w:t>Chemical sunscreen: "He uses the regular chemical sunscreen which doesn't seem to work. His cheeks and nose are always super red." [R]</w:t>
      </w:r>
    </w:p>
    <w:p>
      <w:pPr>
        <w:pStyle w:val="Heading2"/>
      </w:pPr>
      <w:r>
        <w:t>Common Remedy Makes Problem Worse</w:t>
      </w:r>
    </w:p>
    <w:p>
      <w:pPr>
        <w:pStyle w:val="ListBullet"/>
      </w:pPr>
      <w:r>
        <w:rPr>
          <w:b/>
        </w:rPr>
        <w:t>Water-based moisturizer.</w:t>
      </w:r>
      <w:r>
        <w:t xml:space="preserve"> "Water accounting for 60% to 80% of any moisturizer." [Study 5, Draelos 2018] Ben's version: "The first ingredient is water. When I asked ChatGPT what percentage of water was in this cream, it said 70 to 80 percent. You're paying for 70 to 80 percent water." [Ben, $57 face cream is mostly water]</w:t>
      </w:r>
    </w:p>
    <w:p>
      <w:pPr>
        <w:pStyle w:val="ListBullet"/>
      </w:pPr>
      <w:r>
        <w:rPr>
          <w:b/>
        </w:rPr>
        <w:t>Multi-step routines.</w:t>
      </w:r>
      <w:r>
        <w:t xml:space="preserve"> A 2026 survey: 91.6% of dermatologists are concerned about multi-step routines and 88.1% regularly see skincare-caused problems, including irritant eczema and perioral dermatitis. [Study 6] A customer: "I had been suffering with perioral dermatitis all winter. Nothing was working to heal it. Except F-Balm." [R]</w:t>
      </w:r>
    </w:p>
    <w:p>
      <w:pPr>
        <w:pStyle w:val="ListBullet"/>
      </w:pPr>
      <w:r>
        <w:rPr>
          <w:b/>
        </w:rPr>
        <w:t>Harsh actives.</w:t>
      </w:r>
      <w:r>
        <w:t xml:space="preserve"> Retinol irritation (see above). Over-cleansing and exfoliation are in the same dermatologist survey. [Study 6]</w:t>
      </w:r>
    </w:p>
    <w:p>
      <w:pPr>
        <w:pStyle w:val="ListBullet"/>
      </w:pPr>
      <w:r>
        <w:rPr>
          <w:b/>
        </w:rPr>
        <w:t>Cheap tallow.</w:t>
      </w:r>
      <w:r>
        <w:t xml:space="preserve"> "Bleached and deodorized, which kills the benefits." [Ben, Tallow industry is corrupt] "Caused breakouts and clogged pores." [C36]</w:t>
      </w:r>
    </w:p>
    <w:p>
      <w:pPr>
        <w:pStyle w:val="ListBullet"/>
      </w:pPr>
      <w:r>
        <w:rPr>
          <w:b/>
        </w:rPr>
        <w:t>Botox.</w:t>
      </w:r>
      <w:r>
        <w:t xml:space="preserve"> "Their face actually changed when she started to smile." [Ben] "They can't move their face." [Ben]</w:t>
      </w:r>
    </w:p>
    <w:p>
      <w:pPr>
        <w:pStyle w:val="Heading2"/>
      </w:pPr>
      <w:r>
        <w:t>Comparisons Between Solutions</w:t>
      </w:r>
    </w:p>
    <w:p>
      <w:pPr>
        <w:pStyle w:val="ListBullet"/>
      </w:pPr>
      <w:r>
        <w:rPr>
          <w:b/>
        </w:rPr>
        <w:t>$57 cream vs F-Balm.</w:t>
      </w:r>
      <w:r>
        <w:t xml:space="preserve"> "You'd have to buy four jars of that $57 face cream to get the amount of actual skincare ingredients in one jar of F-Balm." [Operator's script, from Ben's water math] "Water is free, beef tallow is not." [Ben, ad title, #24 all-time]</w:t>
      </w:r>
    </w:p>
    <w:p>
      <w:pPr>
        <w:pStyle w:val="ListBullet"/>
      </w:pPr>
      <w:r>
        <w:rPr>
          <w:b/>
        </w:rPr>
        <w:t>Direct tallow competitors.</w:t>
      </w:r>
      <w:r>
        <w:t xml:space="preserve"> VanMan (ingredient narrative, reviews, sourcing, guarantee) and Toups (tallow-to-skin similarity, traditional use) use the same natural and simple-ingredient language. The analysis concludes TT's defensible distinction is the identifiable founder, the Canadian facility, direct customer contact, stated values, and review volume, not the ingredients. [CF]</w:t>
      </w:r>
    </w:p>
    <w:p>
      <w:pPr>
        <w:pStyle w:val="ListBullet"/>
      </w:pPr>
      <w:r>
        <w:rPr>
          <w:b/>
        </w:rPr>
        <w:t>Conventional anti-aging.</w:t>
      </w:r>
      <w:r>
        <w:t xml:space="preserve"> Olay's page uses named actives, timed claims, and before-and-after imagery. That is the standard of specificity the category expects. [CF]</w:t>
      </w:r>
    </w:p>
    <w:p>
      <w:pPr>
        <w:pStyle w:val="ListBullet"/>
      </w:pPr>
      <w:r>
        <w:rPr>
          <w:b/>
        </w:rPr>
        <w:t>Tallow vs sebum, honestly.</w:t>
      </w:r>
      <w:r>
        <w:t xml:space="preserve"> Tallow is roughly 38% oleic, 26% palmitic, 20% stearic acid. Human sebum's fatty acids include those three, plus 26% wax esters, 12% squalene, and sapienic acid, which tallow lacks. [Study 2] The comparison to make: "the same major fatty acids as your skin's oil." The comparison to avoid: "identical."</w:t>
      </w:r>
    </w:p>
    <w:p>
      <w:r>
        <w:br w:type="page"/>
      </w:r>
    </w:p>
    <w:p>
      <w:pPr>
        <w:pStyle w:val="Heading1"/>
      </w:pPr>
      <w:r>
        <w:t>4. Myths and Mistakes</w:t>
      </w:r>
    </w:p>
    <w:p>
      <w:r>
        <w:rPr>
          <w:b/>
        </w:rPr>
        <w:t>Question:</w:t>
      </w:r>
      <w:r>
        <w:t xml:space="preserve"> What am I relying on that's making this worse?</w:t>
      </w:r>
    </w:p>
    <w:p>
      <w:pPr>
        <w:pStyle w:val="Heading2"/>
      </w:pPr>
      <w:r>
        <w:t>Prevailing Myths</w:t>
      </w:r>
    </w:p>
    <w:p>
      <w:pPr>
        <w:pStyle w:val="ListNumber"/>
      </w:pPr>
      <w:r>
        <w:rPr>
          <w:b/>
        </w:rPr>
        <w:t>"A moisturizer moisturizes."</w:t>
      </w:r>
      <w:r>
        <w:t xml:space="preserve"> It is 60 to 80% water, and water evaporates. [Study 5] "Water sits on top of your skin and evaporates." [Operator's scripts]</w:t>
      </w:r>
    </w:p>
    <w:p>
      <w:pPr>
        <w:pStyle w:val="ListNumber"/>
      </w:pPr>
      <w:r>
        <w:rPr>
          <w:b/>
        </w:rPr>
        <w:t>"Oil on your face causes breakouts."</w:t>
      </w:r>
      <w:r>
        <w:t xml:space="preserve"> "I was worried at first it was too greasy and would cause my sensitive skin to break out in either a rash or zits. But neither happened." [R9269] "Regular F-balm tallow is nourishing and doesn't clog my pores." [R] (A minority does react: 129 low-rated reviews mention breakouts. [CF])</w:t>
      </w:r>
    </w:p>
    <w:p>
      <w:pPr>
        <w:pStyle w:val="ListNumber"/>
      </w:pPr>
      <w:r>
        <w:rPr>
          <w:b/>
        </w:rPr>
        <w:t>"You need a five-step routine."</w:t>
      </w:r>
      <w:r>
        <w:t xml:space="preserve"> 74% of women 35+ use at least three products every morning and spend 22.4 minutes a day on skincare. [Study 6] "One thing does it all." [R]</w:t>
      </w:r>
    </w:p>
    <w:p>
      <w:pPr>
        <w:pStyle w:val="ListNumber"/>
      </w:pPr>
      <w:r>
        <w:rPr>
          <w:b/>
        </w:rPr>
        <w:t>"After 50, only needles work."</w:t>
      </w:r>
      <w:r>
        <w:t xml:space="preserve"> "It takes away some fine lines and naturally takes away some of the wrinkles, and just kinda adds a little bit of a spark back to your face." [Ben, Botox in the Caribbean] "My brother asked if I had botox, lol, nope just the tallow." [R]</w:t>
      </w:r>
    </w:p>
    <w:p>
      <w:pPr>
        <w:pStyle w:val="ListNumber"/>
      </w:pPr>
      <w:r>
        <w:rPr>
          <w:b/>
        </w:rPr>
        <w:t>"Expensive means better."</w:t>
      </w:r>
      <w:r>
        <w:t xml:space="preserve"> "People thinking I use expensive higher end list of facial products... but nope, beef tallow." [R30]</w:t>
      </w:r>
    </w:p>
    <w:p>
      <w:pPr>
        <w:pStyle w:val="ListNumber"/>
      </w:pPr>
      <w:r>
        <w:rPr>
          <w:b/>
        </w:rPr>
        <w:t>"Fat is bad for you."</w:t>
      </w:r>
      <w:r>
        <w:t xml:space="preserve"> The taboo the whole brand is built on. "Five edible ingredients." [Ben, Botox in the Caribbean]</w:t>
      </w:r>
    </w:p>
    <w:p>
      <w:pPr>
        <w:pStyle w:val="ListNumber"/>
      </w:pPr>
      <w:r>
        <w:rPr>
          <w:b/>
        </w:rPr>
        <w:t>"Natural means weak."</w:t>
      </w:r>
      <w:r>
        <w:t xml:space="preserve"> "Punches way above its weight and its price, and delivers results better than a lot of these super expensive serums and $200 treatments." [Ben, 69]</w:t>
      </w:r>
    </w:p>
    <w:p>
      <w:pPr>
        <w:pStyle w:val="Heading2"/>
      </w:pPr>
      <w:r>
        <w:t>Costly Mistakes</w:t>
      </w:r>
    </w:p>
    <w:p>
      <w:pPr>
        <w:pStyle w:val="ListNumber"/>
      </w:pPr>
      <w:r>
        <w:rPr>
          <w:b/>
        </w:rPr>
        <w:t>Using too much.</w:t>
      </w:r>
      <w:r>
        <w:t xml:space="preserve"> "I found it greasy at first before realizing I was just using too much." [C296] "I learned through practise that I was using too much at nighttime." [C286] Ben: "You only need a tiny little pea-sized amount." [Ben, Made in Canada]</w:t>
      </w:r>
    </w:p>
    <w:p>
      <w:pPr>
        <w:pStyle w:val="ListNumber"/>
      </w:pPr>
      <w:r>
        <w:rPr>
          <w:b/>
        </w:rPr>
        <w:t>Applying to dry skin.</w:t>
      </w:r>
      <w:r>
        <w:t xml:space="preserve"> "Saw Ben talking about using it on damp skin instead of dry and have had even better results." [R] "Tried using it on a damp face and applied with wet hands. Score!" [R]</w:t>
      </w:r>
    </w:p>
    <w:p>
      <w:pPr>
        <w:pStyle w:val="ListNumber"/>
      </w:pPr>
      <w:r>
        <w:rPr>
          <w:b/>
        </w:rPr>
        <w:t>Buying the knockoff.</w:t>
      </w:r>
      <w:r>
        <w:t xml:space="preserve"> "I find it on Amazon, but I'm not sure is that the real one." [C90] Bleached, deodorized, China-sourced tallow. [Ben]</w:t>
      </w:r>
    </w:p>
    <w:p>
      <w:pPr>
        <w:pStyle w:val="ListNumber"/>
      </w:pPr>
      <w:r>
        <w:rPr>
          <w:b/>
        </w:rPr>
        <w:t>Waiting.</w:t>
      </w:r>
      <w:r>
        <w:t xml:space="preserve"> "I've been watching these ads for at least a year." [C306] Sebum keeps declining while she waits. [Study 1]</w:t>
      </w:r>
    </w:p>
    <w:p>
      <w:pPr>
        <w:pStyle w:val="ListNumber"/>
      </w:pPr>
      <w:r>
        <w:rPr>
          <w:b/>
        </w:rPr>
        <w:t>Expecting Botox.</w:t>
      </w:r>
      <w:r>
        <w:t xml:space="preserve"> "Does not replace botox." [C218] Ben pre-empts it: "It's not going to make you look 25 years younger."</w:t>
      </w:r>
    </w:p>
    <w:p>
      <w:pPr>
        <w:pStyle w:val="ListNumber"/>
      </w:pPr>
      <w:r>
        <w:rPr>
          <w:b/>
        </w:rPr>
        <w:t>Ordering scented when scent-sensitive.</w:t>
      </w:r>
      <w:r>
        <w:t xml:space="preserve"> Scent is 19% of all reviews and 39% of one- and two-star reviews. "I'm very sensitive to smell these days... they sent me an unscented one." [R] [CF]</w:t>
      </w:r>
    </w:p>
    <w:p>
      <w:pPr>
        <w:pStyle w:val="ListNumber"/>
      </w:pPr>
      <w:r>
        <w:rPr>
          <w:b/>
        </w:rPr>
        <w:t>Staying on the six-step routine.</w:t>
      </w:r>
      <w:r>
        <w:t xml:space="preserve"> "I never want to go back to my old 6 step routine after trying this." [R15709]</w:t>
      </w:r>
    </w:p>
    <w:p>
      <w:r>
        <w:br w:type="page"/>
      </w:r>
    </w:p>
    <w:p>
      <w:pPr>
        <w:pStyle w:val="Heading1"/>
      </w:pPr>
      <w:r>
        <w:t>5. Unique Mechanism Preview (UMP)</w:t>
      </w:r>
    </w:p>
    <w:p>
      <w:r>
        <w:rPr>
          <w:b/>
        </w:rPr>
        <w:t>Question:</w:t>
      </w:r>
      <w:r>
        <w:t xml:space="preserve"> Why were you able to figure this out when the experts haven't?</w:t>
      </w:r>
    </w:p>
    <w:p>
      <w:pPr>
        <w:pStyle w:val="Heading2"/>
      </w:pPr>
      <w:r>
        <w:t>Discovery Narrative</w:t>
      </w:r>
    </w:p>
    <w:p>
      <w:r>
        <w:t>Ben's version, in the winners: he didn't discover it. He grew up with it. "That's the way we grew up. That's products our mom used." [Ben, Caribbean] The discovery beat in the account is the moment he checked a competitor's label: "I went to Shoppers Drug Mart and I checked to see what the first ingredient is. And it's water." [Ben, $57 cream]</w:t>
      </w:r>
    </w:p>
    <w:p>
      <w:r>
        <w:t>The second discovery is social: "There was a story of my neighbor who was using it, and I was like, 'Oh, you must be 50,' and she's like, 'I'm almost 60.'" [Ben, 69] Run at least four times as a top ad.</w:t>
      </w:r>
    </w:p>
    <w:p>
      <w:pPr>
        <w:pStyle w:val="Heading2"/>
      </w:pPr>
      <w:r>
        <w:t>UMP Trigger</w:t>
      </w:r>
    </w:p>
    <w:p>
      <w:r>
        <w:t>Scientific evidence, now sourced:</w:t>
      </w:r>
    </w:p>
    <w:p>
      <w:pPr>
        <w:pStyle w:val="ListBullet"/>
      </w:pPr>
      <w:r>
        <w:t>Sebum secretion "decreases gradually after menopause" in women. [Study 1, Pochi 1979]</w:t>
      </w:r>
    </w:p>
    <w:p>
      <w:pPr>
        <w:pStyle w:val="ListBullet"/>
      </w:pPr>
      <w:r>
        <w:t>Sebum output declines about 32% per decade in women. [Study 1, Jacobsen 1985]</w:t>
      </w:r>
    </w:p>
    <w:p>
      <w:pPr>
        <w:pStyle w:val="ListBullet"/>
      </w:pPr>
      <w:r>
        <w:t>"A significant decline in sebum excretion rate during the first decade after the menopause." [Study 1, Piérard-Franchimont 2002]</w:t>
      </w:r>
    </w:p>
    <w:p>
      <w:pPr>
        <w:pStyle w:val="ListBullet"/>
      </w:pPr>
      <w:r>
        <w:t>A customer said it first: "79 years old and guess what, you do not produce oil anymore." [R]</w:t>
      </w:r>
    </w:p>
    <w:p>
      <w:r>
        <w:t>Trigger line for copy: "After menopause, your skin loses about a third of its own oil every ten years. Your cream is 60 to 80 percent water. Water doesn't replace oil."</w:t>
      </w:r>
    </w:p>
    <w:p>
      <w:r>
        <w:br w:type="page"/>
      </w:r>
    </w:p>
    <w:p>
      <w:pPr>
        <w:pStyle w:val="Heading1"/>
      </w:pPr>
      <w:r>
        <w:t>6. UMP Cause</w:t>
      </w:r>
    </w:p>
    <w:p>
      <w:r>
        <w:rPr>
          <w:b/>
        </w:rPr>
        <w:t>Question:</w:t>
      </w:r>
      <w:r>
        <w:t xml:space="preserve"> What's really causing this, and who's responsible?</w:t>
      </w:r>
    </w:p>
    <w:p>
      <w:pPr>
        <w:pStyle w:val="Heading2"/>
      </w:pPr>
      <w:r>
        <w:t>Surprising Culprit</w:t>
      </w:r>
    </w:p>
    <w:p>
      <w:r>
        <w:t>The surface problem is dryness, dullness, and lines. The problem behind it is that the skin's own oil supply shut down and everything on the shelf is built to sit on top of skin, not to replace what it stopped making.</w:t>
      </w:r>
    </w:p>
    <w:p>
      <w:pPr>
        <w:pStyle w:val="ListBullet"/>
      </w:pPr>
      <w:r>
        <w:t>The oil decline is hormonal. The literature attributes it mainly to falling androgens after menopause; estrogen loss drives thinning and collagen loss. [Study 1] Do not write "estrogen makes sebum."</w:t>
      </w:r>
    </w:p>
    <w:p>
      <w:pPr>
        <w:pStyle w:val="ListBullet"/>
      </w:pPr>
      <w:r>
        <w:t>Moisturizers are 60 to 80% water. [Study 5] The rest is emulsifiers, preservatives, fragrance, and lipids, and the lipid is often mineral oil or petrolatum, which "was introduced as a cosmetic oil in the late 1800s" and remains a primary moisturizer component. [Study 4, Rawlings 2012] Petrolatum appears in one of every 14 cosmetic products. [Study 4, EWG figure, lower confidence]</w:t>
      </w:r>
    </w:p>
    <w:p>
      <w:pPr>
        <w:pStyle w:val="Heading2"/>
      </w:pPr>
      <w:r>
        <w:t>UMP Adversaries</w:t>
      </w:r>
    </w:p>
    <w:p>
      <w:pPr>
        <w:pStyle w:val="ListBullet"/>
      </w:pPr>
      <w:r>
        <w:rPr>
          <w:b/>
        </w:rPr>
        <w:t>The oil industry, literally.</w:t>
      </w:r>
      <w:r>
        <w:t xml:space="preserve"> Robert Chesebrough refined rod wax scraped off Pennsylvania oil rigs into Vaseline (patent 1872). In 1881, Chesebrough Manufacturing became majority-owned by the Standard Oil Trust and stayed so until the 1911 breakup. [Study 4] The Rockefeller line in the two-weeks script is true as written.</w:t>
      </w:r>
    </w:p>
    <w:p>
      <w:pPr>
        <w:pStyle w:val="ListBullet"/>
      </w:pPr>
      <w:r>
        <w:rPr>
          <w:b/>
        </w:rPr>
        <w:t>The skincare industry.</w:t>
      </w:r>
      <w:r>
        <w:t xml:space="preserve"> "Sometimes people say why is it expensive and it's like well for starters it's not 70 to 80 percent water." [Ben, $57 cream] "There's a lot of tallow companies popping up... the tallow industry is corrupt." [Ben, ad title, #14 all-time]</w:t>
      </w:r>
    </w:p>
    <w:p>
      <w:pPr>
        <w:pStyle w:val="ListBullet"/>
      </w:pPr>
      <w:r>
        <w:rPr>
          <w:b/>
        </w:rPr>
        <w:t>Cheap tallow importers.</w:t>
      </w:r>
      <w:r>
        <w:t xml:space="preserve"> "Bigger companies now coming in and using cheap, deodorized, bleached tallow." [Ben, 69] "Products shipped from China." [Ben, Made here not in China]</w:t>
      </w:r>
    </w:p>
    <w:p>
      <w:pPr>
        <w:pStyle w:val="ListBullet"/>
      </w:pPr>
      <w:r>
        <w:rPr>
          <w:b/>
        </w:rPr>
        <w:t>Amazon knockoffs.</w:t>
      </w:r>
      <w:r>
        <w:t xml:space="preserve"> "I find it on Amazon, but I'm not sure is that the real one." [C90]</w:t>
      </w:r>
    </w:p>
    <w:p>
      <w:pPr>
        <w:pStyle w:val="ListBullet"/>
      </w:pPr>
      <w:r>
        <w:rPr>
          <w:b/>
        </w:rPr>
        <w:t>Sponsored recommendations.</w:t>
      </w:r>
      <w:r>
        <w:t xml:space="preserve"> The Hey Siri script frames the aesthetician pointing at brand posters that "sponsor stuff." That is a script device, not a documented practice. [GAP if used as a claim]</w:t>
      </w:r>
    </w:p>
    <w:p>
      <w:pPr>
        <w:pStyle w:val="ListBullet"/>
      </w:pPr>
      <w:r>
        <w:rPr>
          <w:b/>
        </w:rPr>
        <w:t>The government</w:t>
      </w:r>
      <w:r>
        <w:t xml:space="preserve"> (for the Canadian lane): "Doug Ford and the liberal government have made it hard for businesses to succeed." [Ben, Canadian business / government accountability, #7 all-time]</w:t>
      </w:r>
    </w:p>
    <w:p>
      <w:r>
        <w:br w:type="page"/>
      </w:r>
    </w:p>
    <w:p>
      <w:pPr>
        <w:pStyle w:val="Heading1"/>
      </w:pPr>
      <w:r>
        <w:t>7. Unique Mechanism Elaboration</w:t>
      </w:r>
    </w:p>
    <w:p>
      <w:r>
        <w:rPr>
          <w:b/>
        </w:rPr>
        <w:t>Question:</w:t>
      </w:r>
      <w:r>
        <w:t xml:space="preserve"> Why doesn't everyone have this problem, and why is it worse now?</w:t>
      </w:r>
    </w:p>
    <w:p>
      <w:pPr>
        <w:pStyle w:val="Heading2"/>
      </w:pPr>
      <w:r>
        <w:t>Individual Differences</w:t>
      </w:r>
    </w:p>
    <w:p>
      <w:pPr>
        <w:pStyle w:val="ListBullet"/>
      </w:pPr>
      <w:r>
        <w:rPr>
          <w:b/>
        </w:rPr>
        <w:t>Menopause timing.</w:t>
      </w:r>
      <w:r>
        <w:t xml:space="preserve"> The decline is "less prominent in women on HRT." [Study 1] A 66-year-old "menopausal at 40 (due to cancer)" writes she gets told she doesn't look her age. [R]</w:t>
      </w:r>
    </w:p>
    <w:p>
      <w:pPr>
        <w:pStyle w:val="ListBullet"/>
      </w:pPr>
      <w:r>
        <w:rPr>
          <w:b/>
        </w:rPr>
        <w:t>Sun.</w:t>
      </w:r>
      <w:r>
        <w:t xml:space="preserve"> "63 years old former smoker and sun lover." [R] "In my mid-70s and have very Colorado dry, wrinkly, scarred skin." [R] "Began to show years of sun damage." [R]</w:t>
      </w:r>
    </w:p>
    <w:p>
      <w:pPr>
        <w:pStyle w:val="ListBullet"/>
      </w:pPr>
      <w:r>
        <w:rPr>
          <w:b/>
        </w:rPr>
        <w:t>Smoking.</w:t>
      </w:r>
      <w:r>
        <w:t xml:space="preserve"> Smokers' lines are named in about 15 reviews; lines around the mouth in 71. [CF]</w:t>
      </w:r>
    </w:p>
    <w:p>
      <w:pPr>
        <w:pStyle w:val="ListBullet"/>
      </w:pPr>
      <w:r>
        <w:rPr>
          <w:b/>
        </w:rPr>
        <w:t>Medication.</w:t>
      </w:r>
      <w:r>
        <w:t xml:space="preserve"> "F-Balm has helped with dry skin causing itchiness, a side effect from a prescription drug." [R] "Relatives dealing with super dry skin due to specific medications. They tried everything." [R]</w:t>
      </w:r>
    </w:p>
    <w:p>
      <w:pPr>
        <w:pStyle w:val="ListBullet"/>
      </w:pPr>
      <w:r>
        <w:rPr>
          <w:b/>
        </w:rPr>
        <w:t>Skin conditions.</w:t>
      </w:r>
      <w:r>
        <w:t xml:space="preserve"> Eczema, psoriasis, and rosacea are in 975 reviews. "A person with rosacea, and the results after one week are good." [R] Sensitive skin: 699. [CF]</w:t>
      </w:r>
    </w:p>
    <w:p>
      <w:pPr>
        <w:pStyle w:val="ListBullet"/>
      </w:pPr>
      <w:r>
        <w:rPr>
          <w:b/>
        </w:rPr>
        <w:t>Climate.</w:t>
      </w:r>
      <w:r>
        <w:t xml:space="preserve"> Canadian winters: "in this arctic cold weather," "here in this dry country," Alberta and northern Ontario named. [R]</w:t>
      </w:r>
    </w:p>
    <w:p>
      <w:pPr>
        <w:pStyle w:val="ListBullet"/>
      </w:pPr>
      <w:r>
        <w:rPr>
          <w:b/>
        </w:rPr>
        <w:t>Who it doesn't suit.</w:t>
      </w:r>
      <w:r>
        <w:t xml:space="preserve"> Breakouts appear in 129 low-rated reviews; one 3-star: "I then got a very itchy face with tiny bumps like hives." [R] Face Whip is the lighter alternative many of them prefer. [CF]</w:t>
      </w:r>
    </w:p>
    <w:p>
      <w:pPr>
        <w:pStyle w:val="Heading2"/>
      </w:pPr>
      <w:r>
        <w:t>Changing Landscape</w:t>
      </w:r>
    </w:p>
    <w:p>
      <w:pPr>
        <w:pStyle w:val="ListBullet"/>
      </w:pPr>
      <w:r>
        <w:t>The anti-aging products market is $55.6B in 2025, projected to $107.6B by 2033; women are 72% of it. [Study 6, paid report]</w:t>
      </w:r>
    </w:p>
    <w:p>
      <w:pPr>
        <w:pStyle w:val="ListBullet"/>
      </w:pPr>
      <w:r>
        <w:t>74% of women over 35 use at least three products every morning; 25% use at least five at night; 22.4 minutes a day. [Study 6]</w:t>
      </w:r>
    </w:p>
    <w:p>
      <w:pPr>
        <w:pStyle w:val="ListBullet"/>
      </w:pPr>
      <w:r>
        <w:t>91.6% of dermatologists are concerned about multi-step routines; 88.1% regularly see skincare-caused problems. [Study 6, 2026]</w:t>
      </w:r>
    </w:p>
    <w:p>
      <w:pPr>
        <w:pStyle w:val="ListBullet"/>
      </w:pPr>
      <w:r>
        <w:t>Households aged 55 to 64 spent $1,023 on personal care in 2024. [Study 6, BLS]</w:t>
      </w:r>
    </w:p>
    <w:p>
      <w:pPr>
        <w:pStyle w:val="ListBullet"/>
      </w:pPr>
      <w:r>
        <w:t>Line for copy: "Women are using more products than at any point in history, and dermatologists are seeing more skin damage from skincare than ever."</w:t>
      </w:r>
    </w:p>
    <w:p>
      <w:pPr>
        <w:pStyle w:val="Heading2"/>
      </w:pPr>
      <w:r>
        <w:t>Unspoken Truth</w:t>
      </w:r>
    </w:p>
    <w:p>
      <w:pPr>
        <w:pStyle w:val="ListBullet"/>
      </w:pPr>
      <w:r>
        <w:t>The industry sells the erase. The customers who stay don't want it: "At my age, I don't expect to erase 50 years of life." [R28071] "Thank you for NOT using 'anti aging' in your narrative." [R19341]</w:t>
      </w:r>
    </w:p>
    <w:p>
      <w:pPr>
        <w:pStyle w:val="ListBullet"/>
      </w:pPr>
      <w:r>
        <w:t>The honest promise, per the analysis, is comfort and a healthier-looking glow. "A fixed number of years younger, a five-day transformation, or replacement of Botox is not established." [CF]</w:t>
      </w:r>
    </w:p>
    <w:p>
      <w:pPr>
        <w:pStyle w:val="ListBullet"/>
      </w:pPr>
      <w:r>
        <w:t>Ben says it out loud: "I don't understand this push to not age. I don't really know why there's such a war against it." [Ben, Caribbean]</w:t>
      </w:r>
    </w:p>
    <w:p>
      <w:pPr>
        <w:pStyle w:val="ListBullet"/>
      </w:pPr>
      <w:r>
        <w:t>The research says it too: the 2024 scoping review found "significant research gaps in how [tallow] can be used on human skin," while calling it "biocompatible." [Study 2] Nobody in the category has clinical data. TT's proof is 35,000 people.</w:t>
      </w:r>
    </w:p>
    <w:p>
      <w:r>
        <w:br w:type="page"/>
      </w:r>
    </w:p>
    <w:p>
      <w:pPr>
        <w:pStyle w:val="Heading1"/>
      </w:pPr>
      <w:r>
        <w:t>8. Self-Reflection</w:t>
      </w:r>
    </w:p>
    <w:p>
      <w:r>
        <w:rPr>
          <w:b/>
        </w:rPr>
        <w:t>Question:</w:t>
      </w:r>
      <w:r>
        <w:t xml:space="preserve"> Does this apply to me?</w:t>
      </w:r>
    </w:p>
    <w:p>
      <w:pPr>
        <w:pStyle w:val="Heading2"/>
      </w:pPr>
      <w:r>
        <w:t>UMP Quiz</w:t>
      </w:r>
    </w:p>
    <w:p>
      <w:r>
        <w:t>Every question is built from a customer's own description.</w:t>
      </w:r>
    </w:p>
    <w:p>
      <w:r>
        <w:t>Has your skin changed over the past year, dry, dull, not at all like it used to be? [R]</w:t>
      </w:r>
    </w:p>
    <w:p>
      <w:r>
        <w:t>Do you have fine lines around your mouth, or lines above your lip you wake up to? [R]</w:t>
      </w:r>
    </w:p>
    <w:p>
      <w:r>
        <w:t>Bags under your eyes? [Ben]</w:t>
      </w:r>
    </w:p>
    <w:p>
      <w:r>
        <w:t>Does your skin feel tight or dry in the morning, even though you moisturized the night before? [R: "my skin doesn't feel dry or tight in the morning"]</w:t>
      </w:r>
    </w:p>
    <w:p>
      <w:r>
        <w:t>Have you used expensive creams for years and watched them stop working? [C173]</w:t>
      </w:r>
    </w:p>
    <w:p>
      <w:r>
        <w:t>Are you using three or more products every morning? [Study 6]</w:t>
      </w:r>
    </w:p>
    <w:p>
      <w:r>
        <w:t>When was the last time someone complimented your skin? [R30]</w:t>
      </w:r>
    </w:p>
    <w:p>
      <w:r>
        <w:t>Have you ever looked at a photo of yourself and not recognized the person in it? [CF, Reddit]</w:t>
      </w:r>
    </w:p>
    <w:p>
      <w:r>
        <w:t>Close: "If you said yes to two of those, your skin has most likely stopped making enough of its own oil. A 79-year-old customer put it better than I can: 'Guess what, you do not produce oil anymore.'"</w:t>
      </w:r>
    </w:p>
    <w:p>
      <w:r>
        <w:br w:type="page"/>
      </w:r>
    </w:p>
    <w:p>
      <w:pPr>
        <w:pStyle w:val="Heading1"/>
      </w:pPr>
      <w:r>
        <w:t>9. UMS Preview</w:t>
      </w:r>
    </w:p>
    <w:p>
      <w:r>
        <w:rPr>
          <w:b/>
        </w:rPr>
        <w:t>Question:</w:t>
      </w:r>
      <w:r>
        <w:t xml:space="preserve"> How did you find the solution when everyone else missed it?</w:t>
      </w:r>
    </w:p>
    <w:p>
      <w:pPr>
        <w:pStyle w:val="Heading2"/>
      </w:pPr>
      <w:r>
        <w:t>UMS Trigger</w:t>
      </w:r>
    </w:p>
    <w:p>
      <w:r>
        <w:t>Three triggers are available, in order of strength:</w:t>
      </w:r>
    </w:p>
    <w:p>
      <w:pPr>
        <w:pStyle w:val="ListNumber"/>
      </w:pPr>
      <w:r>
        <w:rPr>
          <w:b/>
        </w:rPr>
        <w:t>Historical.</w:t>
      </w:r>
      <w:r>
        <w:t xml:space="preserve"> Pliny the Elder, </w:t>
      </w:r>
      <w:r>
        <w:rPr>
          <w:i/>
        </w:rPr>
        <w:t>Natural History</w:t>
      </w:r>
      <w:r>
        <w:t xml:space="preserve"> Book 28 (1st century): suet of oxen and calves, washed and pounded, used as an emollient and in ointments. [Study 3] Li Shizhen's </w:t>
      </w:r>
      <w:r>
        <w:rPr>
          <w:i/>
        </w:rPr>
        <w:t>Bencao Gangmu</w:t>
      </w:r>
      <w:r>
        <w:t xml:space="preserve"> (1578), ox fat: "moistens skin... made into hand ointment, prevents chapping." [Study 3] Galen's cold cream (2nd century) was beeswax, olive oil, and water, two of F-Balm's five ingredients. [Study 3] Ancient Egyptian ointments used animal fats as the base. [Study 3] Line for copy: "Roman physicians wrote it down two thousand years ago. Chinese medicine wrote it down in 1578. Your great-grandmother didn't need to write it down."</w:t>
      </w:r>
    </w:p>
    <w:p>
      <w:pPr>
        <w:pStyle w:val="ListNumber"/>
      </w:pPr>
      <w:r>
        <w:rPr>
          <w:b/>
        </w:rPr>
        <w:t>Personal.</w:t>
      </w:r>
      <w:r>
        <w:t xml:space="preserve"> "That's products our mom used, and she's stunning." [Ben]</w:t>
      </w:r>
    </w:p>
    <w:p>
      <w:pPr>
        <w:pStyle w:val="ListNumber"/>
      </w:pPr>
      <w:r>
        <w:rPr>
          <w:b/>
        </w:rPr>
        <w:t>Scientific.</w:t>
      </w:r>
      <w:r>
        <w:t xml:space="preserve"> The fatty acid overlap: tallow is oleic, palmitic, and stearic; so is the triglyceride fraction of sebum. [Study 2] The 2024 review calls tallow "biocompatible." [Study 2]</w:t>
      </w:r>
    </w:p>
    <w:p>
      <w:r>
        <w:t>What the sources don't support: "every pioneer household used tallow on skin" (only brand blogs), and any specific number of years. [Study 3] "For thousands of years" is fine; Pliny alone covers it.</w:t>
      </w:r>
    </w:p>
    <w:p>
      <w:r>
        <w:br w:type="page"/>
      </w:r>
    </w:p>
    <w:p>
      <w:pPr>
        <w:pStyle w:val="Heading1"/>
      </w:pPr>
      <w:r>
        <w:t>10. UMS Characterization</w:t>
      </w:r>
    </w:p>
    <w:p>
      <w:r>
        <w:rPr>
          <w:b/>
        </w:rPr>
        <w:t>Question:</w:t>
      </w:r>
      <w:r>
        <w:t xml:space="preserve"> Is it actually simple, different, and unlike what I've tried?</w:t>
      </w:r>
    </w:p>
    <w:p>
      <w:pPr>
        <w:pStyle w:val="Heading2"/>
      </w:pPr>
      <w:r>
        <w:t>Blind / Curiosity Characterization</w:t>
      </w:r>
    </w:p>
    <w:p>
      <w:pPr>
        <w:pStyle w:val="ListBullet"/>
      </w:pPr>
      <w:r>
        <w:t>"The world's oldest anti-aging secret." [Operator, 2026-09-15]</w:t>
      </w:r>
    </w:p>
    <w:p>
      <w:pPr>
        <w:pStyle w:val="ListBullet"/>
      </w:pPr>
      <w:r>
        <w:t>"One of the most-used anti-aging ingredients in history." [Operator's alternates]</w:t>
      </w:r>
    </w:p>
    <w:p>
      <w:pPr>
        <w:pStyle w:val="ListBullet"/>
      </w:pPr>
      <w:r>
        <w:t>"The one skincare ingredient older than every brand on the shelf."</w:t>
      </w:r>
    </w:p>
    <w:p>
      <w:pPr>
        <w:pStyle w:val="ListBullet"/>
      </w:pPr>
      <w:r>
        <w:t>"A moisturizer with no water in it."</w:t>
      </w:r>
    </w:p>
    <w:p>
      <w:pPr>
        <w:pStyle w:val="ListBullet"/>
      </w:pPr>
      <w:r>
        <w:t>"Five ingredients you could make from home." [Ben, Tallow industry is corrupt]</w:t>
      </w:r>
    </w:p>
    <w:p>
      <w:pPr>
        <w:pStyle w:val="Heading2"/>
      </w:pPr>
      <w:r>
        <w:t>Single Step Action</w:t>
      </w:r>
    </w:p>
    <w:p>
      <w:r>
        <w:t>"You only need a tiny little pea-sized amount. It melts like butter." [Ben, Made in Canada] On damp skin, morning and night. [R, 784 reviews say "twice a day / morning and night"; 263 say "damp"] "Couldn't be easier." [R]</w:t>
      </w:r>
    </w:p>
    <w:p>
      <w:pPr>
        <w:pStyle w:val="Heading2"/>
      </w:pPr>
      <w:r>
        <w:t>Transformational Roadmap</w:t>
      </w:r>
    </w:p>
    <w:p>
      <w:r>
        <w:t>Built from the timelines customers report:</w:t>
      </w:r>
    </w:p>
    <w:p>
      <w:pPr>
        <w:pStyle w:val="ListBullet"/>
      </w:pPr>
      <w:r>
        <w:rPr>
          <w:b/>
        </w:rPr>
        <w:t>Night one.</w:t>
      </w:r>
      <w:r>
        <w:t xml:space="preserve"> "Love the honey smell and it's only day 1 and my skin feels great." [R] "My skin doesn't feel dry or tight in the morning." [R]</w:t>
      </w:r>
    </w:p>
    <w:p>
      <w:pPr>
        <w:pStyle w:val="ListBullet"/>
      </w:pPr>
      <w:r>
        <w:rPr>
          <w:b/>
        </w:rPr>
        <w:t>Day three.</w:t>
      </w:r>
      <w:r>
        <w:t xml:space="preserve"> "Just started using 3 days ago and I see a difference already. Lines look softer and my skin feels amazing!" [R23]</w:t>
      </w:r>
    </w:p>
    <w:p>
      <w:pPr>
        <w:pStyle w:val="ListBullet"/>
      </w:pPr>
      <w:r>
        <w:rPr>
          <w:b/>
        </w:rPr>
        <w:t>One week.</w:t>
      </w:r>
      <w:r>
        <w:t xml:space="preserve"> "My face looks brighter already." [R] "A person with rosacea, and the results after one week are good." [R]</w:t>
      </w:r>
    </w:p>
    <w:p>
      <w:pPr>
        <w:pStyle w:val="ListBullet"/>
      </w:pPr>
      <w:r>
        <w:rPr>
          <w:b/>
        </w:rPr>
        <w:t>Two weeks.</w:t>
      </w:r>
      <w:r>
        <w:t xml:space="preserve"> "After using F-balm for 2 weeks I'm already noticing a softening of lines... even smokers lines around my mouth." [R]</w:t>
      </w:r>
    </w:p>
    <w:p>
      <w:pPr>
        <w:pStyle w:val="ListBullet"/>
      </w:pPr>
      <w:r>
        <w:rPr>
          <w:b/>
        </w:rPr>
        <w:t>One month.</w:t>
      </w:r>
      <w:r>
        <w:t xml:space="preserve"> "A month ago and absolutely love it. My skin looks amazing. I'm 58 and get asked what I'm using to get the glow." [R]</w:t>
      </w:r>
    </w:p>
    <w:p>
      <w:pPr>
        <w:pStyle w:val="ListBullet"/>
      </w:pPr>
      <w:r>
        <w:rPr>
          <w:b/>
        </w:rPr>
        <w:t>Two months.</w:t>
      </w:r>
      <w:r>
        <w:t xml:space="preserve"> "At 60 years old my skin was dull, dry, and began to show years of sun damage. I have been using F-Balm for about 2 months..." [R]</w:t>
      </w:r>
    </w:p>
    <w:p>
      <w:pPr>
        <w:pStyle w:val="ListBullet"/>
      </w:pPr>
      <w:r>
        <w:rPr>
          <w:b/>
        </w:rPr>
        <w:t>Six months.</w:t>
      </w:r>
      <w:r>
        <w:t xml:space="preserve"> "Now it's been over 6 months and I love your products." [C536]</w:t>
      </w:r>
    </w:p>
    <w:p>
      <w:pPr>
        <w:pStyle w:val="Heading2"/>
      </w:pPr>
      <w:r>
        <w:t>Taboo Solution Reframe</w:t>
      </w:r>
    </w:p>
    <w:p>
      <w:r>
        <w:t>Beef fat on your face. The brand leads with it: "Five edible ingredients." [Ben] Customers arrive skeptical: "I'll admit I was skeptical at first about using tallow as a replacement for products I've relied on for years." [R8398] And convert: "My brother asked if I had botox, lol, nope just the tallow." [R]</w:t>
      </w:r>
    </w:p>
    <w:p>
      <w:r>
        <w:t>The historical reframe: the taboo is new. Fat on skin is the default for most of recorded history; petroleum replaced it in the 1880s. [Study 3, 4]</w:t>
      </w:r>
    </w:p>
    <w:p>
      <w:r>
        <w:br w:type="page"/>
      </w:r>
    </w:p>
    <w:p>
      <w:pPr>
        <w:pStyle w:val="Heading1"/>
      </w:pPr>
      <w:r>
        <w:t>11. UMS Tips and Secrets</w:t>
      </w:r>
    </w:p>
    <w:p>
      <w:r>
        <w:rPr>
          <w:b/>
        </w:rPr>
        <w:t>Question:</w:t>
      </w:r>
      <w:r>
        <w:t xml:space="preserve"> Give me something useful now.</w:t>
      </w:r>
    </w:p>
    <w:p>
      <w:r>
        <w:t>Every tip is a customer's or Ben's.</w:t>
      </w:r>
    </w:p>
    <w:p>
      <w:pPr>
        <w:pStyle w:val="ListNumber"/>
      </w:pPr>
      <w:r>
        <w:rPr>
          <w:b/>
        </w:rPr>
        <w:t>Damp skin, not dry.</w:t>
      </w:r>
      <w:r>
        <w:t xml:space="preserve"> "Apply the F-balm to damp skin and see how great your face looks." [R] Ben's own tip, cited by reviewers.</w:t>
      </w:r>
    </w:p>
    <w:p>
      <w:pPr>
        <w:pStyle w:val="ListNumber"/>
      </w:pPr>
      <w:r>
        <w:rPr>
          <w:b/>
        </w:rPr>
        <w:t>Less is more.</w:t>
      </w:r>
      <w:r>
        <w:t xml:space="preserve"> "A little goes a long way." [R, repeated] "I found it greasy at first before realizing I was just using too much." [C296]</w:t>
      </w:r>
    </w:p>
    <w:p>
      <w:pPr>
        <w:pStyle w:val="ListNumber"/>
      </w:pPr>
      <w:r>
        <w:rPr>
          <w:b/>
        </w:rPr>
        <w:t>Balm at night, whip in the morning.</w:t>
      </w:r>
      <w:r>
        <w:t xml:space="preserve"> "I use the regular F-Balm for evening before bed as it's a little thicker." [R25371] "I do prefer the whipped one for my face and this original one for my body." [C535]</w:t>
      </w:r>
    </w:p>
    <w:p>
      <w:pPr>
        <w:pStyle w:val="ListNumber"/>
      </w:pPr>
      <w:r>
        <w:rPr>
          <w:b/>
        </w:rPr>
        <w:t>Under makeup.</w:t>
      </w:r>
      <w:r>
        <w:t xml:space="preserve"> "A dream under make-up." [R] "Makes for a great base under your makeup, giving you the glowiest looking skin." [Ben, Made in Canada] 650 reviews mention makeup, overwhelmingly positive. [CF]</w:t>
      </w:r>
    </w:p>
    <w:p>
      <w:pPr>
        <w:pStyle w:val="ListNumber"/>
      </w:pPr>
      <w:r>
        <w:rPr>
          <w:b/>
        </w:rPr>
        <w:t>Under the eyes, in the morning.</w:t>
      </w:r>
      <w:r>
        <w:t xml:space="preserve"> "Rub under your eyes when you wake up in the morning, rub into the fine lines." [Ben, Look younger in five days]</w:t>
      </w:r>
    </w:p>
    <w:p>
      <w:pPr>
        <w:pStyle w:val="ListNumber"/>
      </w:pPr>
      <w:r>
        <w:rPr>
          <w:b/>
        </w:rPr>
        <w:t>Upper lip.</w:t>
      </w:r>
      <w:r>
        <w:t xml:space="preserve"> "My upper lip, I have deep smoker lines, and they are diminishing! I'm so happy I use it day and night." [R]</w:t>
      </w:r>
    </w:p>
    <w:p>
      <w:pPr>
        <w:pStyle w:val="ListNumber"/>
      </w:pPr>
      <w:r>
        <w:rPr>
          <w:b/>
        </w:rPr>
        <w:t>Over retinol.</w:t>
      </w:r>
      <w:r>
        <w:t xml:space="preserve"> "I put it on my face, neck and chest overtop of my retinol and now my skin tolerates the retinol 100% with no irritation." [R]</w:t>
      </w:r>
    </w:p>
    <w:p>
      <w:pPr>
        <w:pStyle w:val="ListNumber"/>
      </w:pPr>
      <w:r>
        <w:rPr>
          <w:b/>
        </w:rPr>
        <w:t>Hands, heels, feet, elbows.</w:t>
      </w:r>
      <w:r>
        <w:t xml:space="preserve"> "It is the only product that can keep up with my cracked hands &amp; heels." [R] Cracked: 344 reviews. [CF]</w:t>
      </w:r>
    </w:p>
    <w:p>
      <w:pPr>
        <w:pStyle w:val="ListNumber"/>
      </w:pPr>
      <w:r>
        <w:rPr>
          <w:b/>
        </w:rPr>
        <w:t>In a hurry.</w:t>
      </w:r>
      <w:r>
        <w:t xml:space="preserve"> "Wipe away the very thin greasy layer if you are in a hurry." [R]</w:t>
      </w:r>
    </w:p>
    <w:p>
      <w:pPr>
        <w:pStyle w:val="ListNumber"/>
      </w:pPr>
      <w:r>
        <w:rPr>
          <w:b/>
        </w:rPr>
        <w:t>Check the first ingredient on your current cream.</w:t>
      </w:r>
      <w:r>
        <w:t xml:space="preserve"> "Look at the first ingredient in your products." [Operator's script, from Ben's $57 ad]</w:t>
      </w:r>
    </w:p>
    <w:p>
      <w:pPr>
        <w:pStyle w:val="ListNumber"/>
      </w:pPr>
      <w:r>
        <w:rPr>
          <w:b/>
        </w:rPr>
        <w:t>Unscented if you're scent-sensitive.</w:t>
      </w:r>
      <w:r>
        <w:t xml:space="preserve"> The unscented tin exists; "I don't see anywhere to be sure it's unscented" [C230] is a real friction point to answer in the ad.</w:t>
      </w:r>
    </w:p>
    <w:p>
      <w:r>
        <w:br w:type="page"/>
      </w:r>
    </w:p>
    <w:p>
      <w:pPr>
        <w:pStyle w:val="Heading1"/>
      </w:pPr>
      <w:r>
        <w:t>12. Creating the Solution</w:t>
      </w:r>
    </w:p>
    <w:p>
      <w:r>
        <w:rPr>
          <w:b/>
        </w:rPr>
        <w:t>Question:</w:t>
      </w:r>
      <w:r>
        <w:t xml:space="preserve"> How do I know this was carefully built and tested?</w:t>
      </w:r>
    </w:p>
    <w:p>
      <w:pPr>
        <w:pStyle w:val="Heading2"/>
      </w:pPr>
      <w:r>
        <w:t>Attempts and Failures</w:t>
      </w:r>
    </w:p>
    <w:p>
      <w:r>
        <w:t>What's documented: started in a kitchen with one pot; triple purification (melting and straining three times, per the offer page); tallow from local farms, beeswax from local bees; "bigger equipment, same standard." [Ben, kitchen script; CF]</w:t>
      </w:r>
    </w:p>
    <w:p>
      <w:r>
        <w:t>[GAP] No documented failed batch, sourcing struggle, or formulation dead end. Ask Ben: What went wrong before the formula worked? What did the first batches smell like? Which tallow supplier did he reject and why? A brief needs one real failure here.</w:t>
      </w:r>
    </w:p>
    <w:p>
      <w:pPr>
        <w:pStyle w:val="Heading2"/>
      </w:pPr>
      <w:r>
        <w:t>First User Success</w:t>
      </w:r>
    </w:p>
    <w:p>
      <w:pPr>
        <w:pStyle w:val="ListBullet"/>
      </w:pPr>
      <w:r>
        <w:t>Mom. "She used coconut oil and beef tallow, 'cause that's what it had always been." [Ben, Caribbean]</w:t>
      </w:r>
    </w:p>
    <w:p>
      <w:pPr>
        <w:pStyle w:val="ListBullet"/>
      </w:pPr>
      <w:r>
        <w:t>The neighbor. "'Oh, you must be 50,' and she's like, 'I'm almost 60.'" [Ben, 69] "She's like, 'Yours isn't greasy, it's amazing. I put it on my face before bed.' She's like, 'I'm gonna give away the other brand.'" [Ben, Neighbor says tallow made her look younger]</w:t>
      </w:r>
    </w:p>
    <w:p>
      <w:pPr>
        <w:pStyle w:val="ListBullet"/>
      </w:pPr>
      <w:r>
        <w:t>The plastic surgeon's wife, and the 70-year-old complimented by a plastic surgeon. [CF, Plastic surgeon compliment, #13 all-time]</w:t>
      </w:r>
    </w:p>
    <w:p>
      <w:pPr>
        <w:pStyle w:val="Heading2"/>
      </w:pPr>
      <w:r>
        <w:t>Unsolicited Requests</w:t>
      </w:r>
    </w:p>
    <w:p>
      <w:pPr>
        <w:pStyle w:val="ListBullet"/>
      </w:pPr>
      <w:r>
        <w:t>"I have had other women approach me to ask why my skin is glowing. After explaining the only thing I use is your F-Balm, to which they were surprised, they ordered some themselves and also love it!!" [R]</w:t>
      </w:r>
    </w:p>
    <w:p>
      <w:pPr>
        <w:pStyle w:val="ListBullet"/>
      </w:pPr>
      <w:r>
        <w:t>"I've got my daughters and friends all using it now as well!" [R]</w:t>
      </w:r>
    </w:p>
    <w:p>
      <w:pPr>
        <w:pStyle w:val="ListBullet"/>
      </w:pPr>
      <w:r>
        <w:t>"My physiotherapist noticed a difference right away." [R]</w:t>
      </w:r>
    </w:p>
    <w:p>
      <w:pPr>
        <w:pStyle w:val="ListBullet"/>
      </w:pPr>
      <w:r>
        <w:t>"I'm 58 and get asked what I'm using to get the glow." [R]</w:t>
      </w:r>
    </w:p>
    <w:p>
      <w:pPr>
        <w:pStyle w:val="ListBullet"/>
      </w:pPr>
      <w:r>
        <w:t>"A lady in a parking lot didn't know if we were legit." Then bought. [Ben, #29 all-time]</w:t>
      </w:r>
    </w:p>
    <w:p>
      <w:pPr>
        <w:pStyle w:val="ListBullet"/>
      </w:pPr>
      <w:r>
        <w:t>Ben's own: "a ton of attention" on the neighbor video, enough to make a part 2. [Ben, Attractive neighbor part 2, #1 all-time]</w:t>
      </w:r>
    </w:p>
    <w:p>
      <w:pPr>
        <w:pStyle w:val="Heading2"/>
      </w:pPr>
      <w:r>
        <w:t>Zero to Hero Testimonials</w:t>
      </w:r>
    </w:p>
    <w:p>
      <w:pPr>
        <w:pStyle w:val="ListBullet"/>
      </w:pPr>
      <w:r>
        <w:t>"This stuff is AMAZING! My skin has never felt so hydrated and firm. This has replaced all my expensive skin care. I'm 58 yrs old, going on 59 in November, and I will be a lifetime customer." [R, 5★]</w:t>
      </w:r>
    </w:p>
    <w:p>
      <w:pPr>
        <w:pStyle w:val="ListBullet"/>
      </w:pPr>
      <w:r>
        <w:t>"I'm 69 and people say I look 50." [R, quoted by Ben in the #9 ad]</w:t>
      </w:r>
    </w:p>
    <w:p>
      <w:pPr>
        <w:pStyle w:val="ListBullet"/>
      </w:pPr>
      <w:r>
        <w:t>"Well my skin is reborn. I only use the f balm every morning and night. My skin no longer looks dull, it has a glow, to the point my brother asked if I had botox, lol, nope just the tallow truth." [R, 5★]</w:t>
      </w:r>
    </w:p>
    <w:p>
      <w:pPr>
        <w:pStyle w:val="ListBullet"/>
      </w:pPr>
      <w:r>
        <w:t>"I was pleasantly surprised! I love the results and have received many compliments. One evening my husband said, 'Your skin looks amazing. What are you doing?'" [R, 5★]</w:t>
      </w:r>
    </w:p>
    <w:p>
      <w:pPr>
        <w:pStyle w:val="ListBullet"/>
      </w:pPr>
      <w:r>
        <w:t>"I'm 79 years old and guess what, you do not produce oil anymore. I am not expecting the wrinkles to disappear, but so appreciate the moisture factor." [R, 5★]</w:t>
      </w:r>
    </w:p>
    <w:p>
      <w:pPr>
        <w:pStyle w:val="ListBullet"/>
      </w:pPr>
      <w:r>
        <w:t>"63 years old former smoker and sun lover. Used to use L'Oréal products but nothing really worked plus broke me out." [R, 5★]</w:t>
      </w:r>
    </w:p>
    <w:p>
      <w:pPr>
        <w:pStyle w:val="ListBullet"/>
      </w:pPr>
      <w:r>
        <w:t>"My upper lip, I have deep smoker lines, and they are diminishing!" [R, 5★]</w:t>
      </w:r>
    </w:p>
    <w:p>
      <w:pPr>
        <w:pStyle w:val="ListBullet"/>
      </w:pPr>
      <w:r>
        <w:t>"I'm 59 and use mine every morning and evening. I've used many expensive creams over the years. Now this is all I use, I love it." [C173]</w:t>
      </w:r>
    </w:p>
    <w:p>
      <w:pPr>
        <w:pStyle w:val="ListBullet"/>
      </w:pPr>
      <w:r>
        <w:t>"The F-balm is amazing for healing my eczema on the backs of my hands. The itching went away immediately after applying!" [R, 5★]</w:t>
      </w:r>
    </w:p>
    <w:p>
      <w:pPr>
        <w:pStyle w:val="ListBullet"/>
      </w:pPr>
      <w:r>
        <w:t>"My son's feet were so dry and cracked they looked like they belonged to an old man. We tried what felt like every foot cream." [R, 5★]</w:t>
      </w:r>
    </w:p>
    <w:p>
      <w:pPr>
        <w:pStyle w:val="ListBullet"/>
      </w:pPr>
      <w:r>
        <w:t>Men: "Both my husband and I love this tallow." [R14056] "My husband only uses F-balm now." [R] "I've replaced a few different products with this one, and no looking back!" [R8805, male]</w:t>
      </w:r>
    </w:p>
    <w:p>
      <w:r>
        <w:br w:type="page"/>
      </w:r>
    </w:p>
    <w:p>
      <w:pPr>
        <w:pStyle w:val="Heading1"/>
      </w:pPr>
      <w:r>
        <w:t>13. Momentum</w:t>
      </w:r>
    </w:p>
    <w:p>
      <w:r>
        <w:rPr>
          <w:b/>
        </w:rPr>
        <w:t>Question:</w:t>
      </w:r>
      <w:r>
        <w:t xml:space="preserve"> Why now?</w:t>
      </w:r>
    </w:p>
    <w:p>
      <w:pPr>
        <w:pStyle w:val="Heading2"/>
      </w:pPr>
      <w:r>
        <w:t>Urgency</w:t>
      </w:r>
    </w:p>
    <w:p>
      <w:r>
        <w:t xml:space="preserve">The account's constraint, from the client file: across all 21 top ads, the money-back guarantee is the only offer mechanic. No discount, no deadline, no bonus. [CF] However, the 2026-09-13 test shows a "sale / price / scarcity" bucket at 6.30x ROAS on 72 purchases, the top ROAS in the account. [CF] </w:t>
      </w:r>
      <w:r>
        <w:rPr>
          <w:b/>
        </w:rPr>
        <w:t>[GAP] The mechanic behind that bucket is unknown. Until it's named, this section runs on the two urgencies below.</w:t>
      </w:r>
    </w:p>
    <w:p>
      <w:pPr>
        <w:pStyle w:val="ListBullet"/>
      </w:pPr>
      <w:r>
        <w:rPr>
          <w:b/>
        </w:rPr>
        <w:t>Biological.</w:t>
      </w:r>
      <w:r>
        <w:t xml:space="preserve"> "Your skin loses about a third of its own oil every decade after menopause." [Study 1] Every month of waiting is more of the same. "I've been watching these ads for at least a year." [C306]</w:t>
      </w:r>
    </w:p>
    <w:p>
      <w:pPr>
        <w:pStyle w:val="ListBullet"/>
      </w:pPr>
      <w:r>
        <w:rPr>
          <w:b/>
        </w:rPr>
        <w:t>Seasonal.</w:t>
      </w:r>
      <w:r>
        <w:t xml:space="preserve"> Canadian winter. "In this arctic cold weather." [R] "Here in this dry country." [R] Dryness reviews spike with the season; time the heaviest spend to October through March. [Inference from review language; GAP for a month-by-month count]</w:t>
      </w:r>
    </w:p>
    <w:p>
      <w:pPr>
        <w:pStyle w:val="Heading2"/>
      </w:pPr>
      <w:r>
        <w:t>Scarcity</w:t>
      </w:r>
    </w:p>
    <w:p>
      <w:pPr>
        <w:pStyle w:val="ListBullet"/>
      </w:pPr>
      <w:r>
        <w:rPr>
          <w:b/>
        </w:rPr>
        <w:t>Restock.</w:t>
      </w:r>
      <w:r>
        <w:t xml:space="preserve"> "We're back to fast shipping 'cause we're restocked." [Ben, 69] "They were sold out for a bit but it's back in stock." [Operator's scripts] Real, and the only scarcity beat the brand has used.</w:t>
      </w:r>
    </w:p>
    <w:p>
      <w:pPr>
        <w:pStyle w:val="ListBullet"/>
      </w:pPr>
      <w:r>
        <w:rPr>
          <w:b/>
        </w:rPr>
        <w:t>Supply.</w:t>
      </w:r>
      <w:r>
        <w:t xml:space="preserve"> Tallow from local ranches is finite in a way water is not. [GAP: a real number of jars per batch or per week would make this a claim instead of an implication.]</w:t>
      </w:r>
    </w:p>
    <w:p>
      <w:r>
        <w:br w:type="page"/>
      </w:r>
    </w:p>
    <w:p>
      <w:pPr>
        <w:pStyle w:val="Heading1"/>
      </w:pPr>
      <w:r>
        <w:t>14. Risk</w:t>
      </w:r>
    </w:p>
    <w:p>
      <w:r>
        <w:rPr>
          <w:b/>
        </w:rPr>
        <w:t>Question:</w:t>
      </w:r>
      <w:r>
        <w:t xml:space="preserve"> What if it doesn't work, and what if I do nothing?</w:t>
      </w:r>
    </w:p>
    <w:p>
      <w:pPr>
        <w:pStyle w:val="Heading2"/>
      </w:pPr>
      <w:r>
        <w:t>Risk Reversal</w:t>
      </w:r>
    </w:p>
    <w:p>
      <w:pPr>
        <w:pStyle w:val="ListBullet"/>
      </w:pPr>
      <w:r>
        <w:t>"If you don't like it, we'll give you your money back. So there's literally no risk. You can try it out." [Ben, 69]</w:t>
      </w:r>
    </w:p>
    <w:p>
      <w:pPr>
        <w:pStyle w:val="ListBullet"/>
      </w:pPr>
      <w:r>
        <w:t>Refund experience: "Full refund was given of an item and I didn't even have to return the product!!" [R1263]</w:t>
      </w:r>
    </w:p>
    <w:p>
      <w:pPr>
        <w:pStyle w:val="ListBullet"/>
      </w:pPr>
      <w:r>
        <w:t>The objection to answer: "If u offer a 30 day money back guarantee and it will take at least 30 days to start seeing results I don't have much of a window." [C61] Answer with the day-one and day-three reviews in section 10.</w:t>
      </w:r>
    </w:p>
    <w:p>
      <w:pPr>
        <w:pStyle w:val="ListBullet"/>
      </w:pPr>
      <w:r>
        <w:t>The counter-risk: "Attempted to contact customer service multiple times for a refund and received absolutely no response." [R2501] One voice, but it's in the data.</w:t>
      </w:r>
    </w:p>
    <w:p>
      <w:pPr>
        <w:pStyle w:val="Heading2"/>
      </w:pPr>
      <w:r>
        <w:t>Guarantees</w:t>
      </w:r>
    </w:p>
    <w:p>
      <w:pPr>
        <w:pStyle w:val="ListBullet"/>
      </w:pPr>
      <w:r>
        <w:t>Policy: contact support within 30 days of receiving the order; refund, return, or replacement arranged. [CF]</w:t>
      </w:r>
    </w:p>
    <w:p>
      <w:pPr>
        <w:pStyle w:val="ListBullet"/>
      </w:pPr>
      <w:r>
        <w:t>Ben's strongest version: "If you don't look younger, if you don't get compliments, I'll refund you your money." [Ben, Look younger in five days, #4 all-time]</w:t>
      </w:r>
    </w:p>
    <w:p>
      <w:pPr>
        <w:pStyle w:val="ListBullet"/>
      </w:pPr>
      <w:r>
        <w:t>Cost of doing nothing, in customer language: another jar that's 60 to 80% water [Study 5], another year of "expensive creams" [C173], and the Reddit list in section 2.</w:t>
      </w:r>
    </w:p>
    <w:p>
      <w:pPr>
        <w:pStyle w:val="ListBullet"/>
      </w:pPr>
      <w:r>
        <w:t>Line for copy: "The risk isn't trying it. The risk is another $57 jar of water and another year of the same face in the mirror."</w:t>
      </w:r>
    </w:p>
    <w:p>
      <w:r>
        <w:br w:type="page"/>
      </w:r>
    </w:p>
    <w:p>
      <w:pPr>
        <w:pStyle w:val="Heading1"/>
      </w:pPr>
      <w:r>
        <w:t>15. Sources</w:t>
      </w:r>
    </w:p>
    <w:p>
      <w:r>
        <w:rPr>
          <w:b/>
        </w:rPr>
        <w:t>Reviews [R]:</w:t>
      </w:r>
      <w:r>
        <w:t xml:space="preserve"> ALL REVIEWS.xlsx, 38,913 entries, 36,267 with review text, June 2023 to Sep 3, 2026. Source keys (R28071, C173, etc.) refer to the Evidence quotes sheet of the 2026-09-11 customer analysis.</w:t>
      </w:r>
    </w:p>
    <w:p>
      <w:r>
        <w:rPr>
          <w:b/>
        </w:rPr>
        <w:t>Winners [Ben]:</w:t>
      </w:r>
      <w:r>
        <w:t xml:space="preserve"> 21 verbatim scripts in winners/, from the client's "Top Ads All Time" doc, ranked in the 2026-09-11 ad audit.</w:t>
      </w:r>
    </w:p>
    <w:p>
      <w:r>
        <w:rPr>
          <w:b/>
        </w:rPr>
        <w:t>Client file [CF]:</w:t>
      </w:r>
      <w:r>
        <w:t xml:space="preserve"> clients/the-tallowed-truth.md, including the 2026-09-11 analysis, the 2026-09-13 test results, and the Reddit behavioral research of 2026-08-29.</w:t>
      </w:r>
    </w:p>
    <w:p>
      <w:r>
        <w:rPr>
          <w:b/>
        </w:rPr>
        <w:t>Studies:</w:t>
      </w:r>
    </w:p>
    <w:p>
      <w:pPr>
        <w:pStyle w:val="ListNumber"/>
      </w:pPr>
      <w:r>
        <w:t xml:space="preserve">Sebum decline. Pochi PE, Strauss JS, Downing DT. </w:t>
      </w:r>
      <w:r>
        <w:rPr>
          <w:i/>
        </w:rPr>
        <w:t>J Invest Dermatol</w:t>
      </w:r>
      <w:r>
        <w:t xml:space="preserve"> 1979;73:108-111. Jacobsen E et al. </w:t>
      </w:r>
      <w:r>
        <w:rPr>
          <w:i/>
        </w:rPr>
        <w:t>J Invest Dermatol</w:t>
      </w:r>
      <w:r>
        <w:t xml:space="preserve"> 1985;85:483-485 (about 32% per decade in women). Piérard-Franchimont C, Piérard GE. </w:t>
      </w:r>
      <w:r>
        <w:rPr>
          <w:i/>
        </w:rPr>
        <w:t>Dermatology</w:t>
      </w:r>
      <w:r>
        <w:t xml:space="preserve"> 2002 (decline in the first decade after menopause; less on HRT). Zouboulis CC, Makrantonaki E. </w:t>
      </w:r>
      <w:r>
        <w:rPr>
          <w:i/>
        </w:rPr>
        <w:t>Rejuvenation Res</w:t>
      </w:r>
      <w:r>
        <w:t xml:space="preserve"> 2012. Thornton MJ. </w:t>
      </w:r>
      <w:r>
        <w:rPr>
          <w:i/>
        </w:rPr>
        <w:t>Dermato-Endocrinology</w:t>
      </w:r>
      <w:r>
        <w:t xml:space="preserve"> 2013;5:264-270.</w:t>
      </w:r>
    </w:p>
    <w:p>
      <w:pPr>
        <w:pStyle w:val="ListNumber"/>
      </w:pPr>
      <w:r>
        <w:t xml:space="preserve">Tallow vs sebum. Codex Stan 211-1999 (FAO/WHO) and USDA FoodData Central #171400 for tallow fatty acids. Picardo M et al. </w:t>
      </w:r>
      <w:r>
        <w:rPr>
          <w:i/>
        </w:rPr>
        <w:t>Dermato-Endocrinology</w:t>
      </w:r>
      <w:r>
        <w:t xml:space="preserve"> 2009;1:68-71 for sebum composition. Russell MF et al. "Tallow, Rendered Animal Fat, and Its Biocompatibility With Skin: A Scoping Review." </w:t>
      </w:r>
      <w:r>
        <w:rPr>
          <w:i/>
        </w:rPr>
        <w:t>Cureus</w:t>
      </w:r>
      <w:r>
        <w:t xml:space="preserve"> 2024;16(5):e60981. 147 screened, 19 included.</w:t>
      </w:r>
    </w:p>
    <w:p>
      <w:pPr>
        <w:pStyle w:val="ListNumber"/>
      </w:pPr>
      <w:r>
        <w:t xml:space="preserve">Historical use. Pliny, </w:t>
      </w:r>
      <w:r>
        <w:rPr>
          <w:i/>
        </w:rPr>
        <w:t>Natural History</w:t>
      </w:r>
      <w:r>
        <w:t xml:space="preserve"> Book 28, sections 38, 45, 47. Li Shizhen, </w:t>
      </w:r>
      <w:r>
        <w:rPr>
          <w:i/>
        </w:rPr>
        <w:t>Bencao Gangmu</w:t>
      </w:r>
      <w:r>
        <w:t xml:space="preserve"> (1578), vol. 50, ox, fat. Serpico M, White R. "Oil, fat and wax," in </w:t>
      </w:r>
      <w:r>
        <w:rPr>
          <w:i/>
        </w:rPr>
        <w:t>Ancient Egyptian Materials and Technology</w:t>
      </w:r>
      <w:r>
        <w:t xml:space="preserve">, Cambridge UP 2000. Galen's cold cream via cosmeticsandskin.com (secondary). Fitzpatrick et al. </w:t>
      </w:r>
      <w:r>
        <w:rPr>
          <w:i/>
        </w:rPr>
        <w:t>PLOS One</w:t>
      </w:r>
      <w:r>
        <w:t xml:space="preserve"> 2024 for Indigenous bear grease. No primary source for pioneer beef tallow on skin.</w:t>
      </w:r>
    </w:p>
    <w:p>
      <w:pPr>
        <w:pStyle w:val="ListNumber"/>
      </w:pPr>
      <w:r>
        <w:t xml:space="preserve">Petroleum. Chesebrough patent US 127,568, June 4, 1872. Standard Oil Trust majority ownership from 1881 via cosmeticsandskin.com citing Williamson et al. Rawlings AV, Lombard KJ. </w:t>
      </w:r>
      <w:r>
        <w:rPr>
          <w:i/>
        </w:rPr>
        <w:t>Int J Cosmet Sci</w:t>
      </w:r>
      <w:r>
        <w:t xml:space="preserve"> 2012 (mineral oil introduced late 1800s). EWG figure via Best Health 2023 (lower confidence).</w:t>
      </w:r>
    </w:p>
    <w:p>
      <w:pPr>
        <w:pStyle w:val="ListNumber"/>
      </w:pPr>
      <w:r>
        <w:t xml:space="preserve">Water content. Draelos ZD. </w:t>
      </w:r>
      <w:r>
        <w:rPr>
          <w:i/>
        </w:rPr>
        <w:t>J Cosmet Dermatol</w:t>
      </w:r>
      <w:r>
        <w:t xml:space="preserve"> 2018;17:138-144. "Water accounting for 60% to 80% of any moisturizer." Full text not opened; verify before print.</w:t>
      </w:r>
    </w:p>
    <w:p>
      <w:pPr>
        <w:pStyle w:val="ListNumber"/>
      </w:pPr>
      <w:r>
        <w:t xml:space="preserve">Routines and spending. Drive Research, June 2023, n=1,004 women 35+. BLS Consumer Expenditure Survey 2024. Grand View Research anti-aging market (paid report). Poelhekken &amp; van der Bent, </w:t>
      </w:r>
      <w:r>
        <w:rPr>
          <w:i/>
        </w:rPr>
        <w:t>Clin Cosmet Investig Dermatol</w:t>
      </w:r>
      <w:r>
        <w:t xml:space="preserve"> 2026 (91.6% / 88.1%).</w:t>
      </w:r>
    </w:p>
    <w:p>
      <w:r>
        <w:rPr>
          <w:b/>
        </w:rPr>
        <w:t>Not used, on purpose:</w:t>
      </w:r>
      <w:r>
        <w:t xml:space="preserve"> "68% of dermatologists" stat (no source found). Any number of years for tallow's history. "Bio-identical."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